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测试执行结果报告</w:t>
      </w:r>
    </w:p>
    <w:p>
      <w:r>
        <w:t>项目名称: {{ project_name }}</w:t>
      </w:r>
    </w:p>
    <w:p>
      <w:r>
        <w:t>产品信息: {{ product_info }}</w:t>
      </w:r>
    </w:p>
    <w:p>
      <w:r>
        <w:t>版本信息: {{ version_info }}</w:t>
      </w:r>
    </w:p>
    <w:p>
      <w:r>
        <w:t>生成日期: {{ generated_date }}</w:t>
      </w:r>
    </w:p>
    <w:p/>
    <w:p>
      <w:pPr>
        <w:pStyle w:val="Heading1"/>
      </w:pPr>
      <w:r>
        <w:t>执行结果摘要</w:t>
      </w:r>
    </w:p>
    <w:p>
      <w:r>
        <w:t>总用例数: {{ total_count }}</w:t>
      </w:r>
    </w:p>
    <w:p>
      <w:r>
        <w:t>通过: {{ passed_count }}</w:t>
      </w:r>
    </w:p>
    <w:p>
      <w:r>
        <w:t>失败: {{ failed_count }}</w:t>
      </w:r>
    </w:p>
    <w:p/>
    <w:p>
      <w:pPr>
        <w:pStyle w:val="Heading1"/>
      </w:pPr>
      <w:r>
        <w:t>详细结果</w:t>
      </w:r>
    </w:p>
    <w:p>
      <w:r>
        <w:t>{% for r in test_results %}</w:t>
      </w:r>
    </w:p>
    <w:p>
      <w:r>
        <w:t>用例: {{ r.case_title }}</w:t>
      </w:r>
    </w:p>
    <w:p>
      <w:r>
        <w:t>结果: {{ r.result }}</w:t>
      </w:r>
    </w:p>
    <w:p>
      <w:r>
        <w:t>实际结果: {{ r.actual }}</w:t>
      </w:r>
    </w:p>
    <w:p>
      <w:r>
        <w:t>备注: {{ r.note }}</w:t>
      </w:r>
    </w:p>
    <w:p>
      <w:r>
        <w:t>---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