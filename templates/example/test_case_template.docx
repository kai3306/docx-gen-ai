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测试用例文档</w:t>
      </w:r>
    </w:p>
    <w:p>
      <w:r>
        <w:t>项目名称: {{ project_name }}</w:t>
      </w:r>
    </w:p>
    <w:p>
      <w:r>
        <w:t>产品信息: {{ product_info }}</w:t>
      </w:r>
    </w:p>
    <w:p>
      <w:r>
        <w:t>版本信息: {{ version_info }}</w:t>
      </w:r>
    </w:p>
    <w:p>
      <w:r>
        <w:t>生成日期: {{ generated_date }}</w:t>
      </w:r>
    </w:p>
    <w:p/>
    <w:p>
      <w:pPr>
        <w:pStyle w:val="Heading1"/>
      </w:pPr>
      <w:r>
        <w:t>测试用例列表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用例标题</w:t>
            </w:r>
          </w:p>
        </w:tc>
        <w:tc>
          <w:tcPr>
            <w:tcW w:type="dxa" w:w="2880"/>
          </w:tcPr>
          <w:p>
            <w:r>
              <w:t>测试步骤</w:t>
            </w:r>
          </w:p>
        </w:tc>
        <w:tc>
          <w:tcPr>
            <w:tcW w:type="dxa" w:w="2880"/>
          </w:tcPr>
          <w:p>
            <w:r>
              <w:t>预期结果</w:t>
            </w:r>
          </w:p>
        </w:tc>
      </w:tr>
    </w:tbl>
    <w:p/>
    <w:p>
      <w:r>
        <w:t>{% for case in test_cases %}</w:t>
      </w:r>
    </w:p>
    <w:p>
      <w:r>
        <w:t>用例 {{ loop.index }}: {{ case.title }}</w:t>
      </w:r>
    </w:p>
    <w:p>
      <w:r>
        <w:t>步骤: {{ case.steps | join('; ') }}</w:t>
      </w:r>
    </w:p>
    <w:p>
      <w:r>
        <w:t>预期: {{ case.expected }}</w:t>
      </w:r>
    </w:p>
    <w:p>
      <w:r>
        <w:t>---</w:t>
      </w:r>
    </w:p>
    <w:p>
      <w:r>
        <w:t>{% endfor %}</w:t>
      </w:r>
    </w:p>
    <w:p/>
    <w:p>
      <w:r>
        <w:t>共 {{ total_cases }} 个测试用例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